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docx</w:t>
      </w:r>
    </w:p>
    <w:p>
      <w:r>
        <w:t>Second paragraph with áccénts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